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UNIVERSITY OF THE CUMBERLANDS</w:t>
      </w:r>
    </w:p>
    <w:p>
      <w:pPr>
        <w:pStyle w:val="Title"/>
      </w:pPr>
      <w:r>
        <w:t>Final Software Development Project</w:t>
      </w:r>
    </w:p>
    <w:p>
      <w:pPr>
        <w:pStyle w:val="Subtitle"/>
      </w:pPr>
      <w:r>
        <w:t>Multiplatform "Location Tracker" App with .NET MAUI</w:t>
      </w:r>
    </w:p>
    <w:p>
      <w:r>
        <w:t>Ashish Bhanudas Mahajan</w:t>
      </w:r>
    </w:p>
    <w:p>
      <w:r>
        <w:t>MSCS-533-A01</w:t>
      </w:r>
    </w:p>
    <w:p>
      <w:r>
        <w:t>Software Engineering and Multiplatform App Development</w:t>
      </w:r>
    </w:p>
    <w:p>
      <w:r>
        <w:t>Fall 2026 First Bi-Term</w:t>
      </w:r>
    </w:p>
    <w:p>
      <w:r>
        <w:t>Validation date: October 18, 2026</w:t>
      </w:r>
    </w:p>
    <w:p>
      <w:r>
        <w:rPr>
          <w:b/>
          <w:color w:val="9E2040"/>
        </w:rPr>
        <w:t>DRAFT — device validation and application screenshot pending.</w:t>
      </w:r>
    </w:p>
    <w:p>
      <w:hyperlink r:id="rId9">
        <w:r>
          <w:rPr>
            <w:color w:val="512BD4"/>
          </w:rPr>
          <w:t>https://github.com/AshishM26/MSCS-533-Project_2_AM</w:t>
        </w:r>
      </w:hyperlink>
    </w:p>
    <w:p>
      <w:r>
        <w:br w:type="page"/>
      </w:r>
    </w:p>
    <w:p>
      <w:pPr>
        <w:pStyle w:val="Heading1"/>
      </w:pPr>
      <w:r>
        <w:t>1. Project Overview</w:t>
      </w:r>
    </w:p>
    <w:p>
      <w:r>
        <w:t>Location Tracker is a C# and .NET MAUI application that records geographic location samples while the app is in the foreground, stores them in SQLite, and extends the native Maps component with a heat-map-style density layer. The design separates location acquisition, persistence, aggregation, and presentation so each responsibility can be understood and maintained independently.</w:t>
      </w:r>
    </w:p>
    <w:p>
      <w:pPr>
        <w:pStyle w:val="Heading1"/>
      </w:pPr>
      <w:r>
        <w:t>2. Application Requirements Implemented</w:t>
      </w:r>
    </w:p>
    <w:tbl>
      <w:tblPr>
        <w:tblStyle w:val="LightShading-Accent1"/>
        <w:tblW w:type="auto" w:w="0"/>
        <w:tblLook w:firstColumn="1" w:firstRow="1" w:lastColumn="0" w:lastRow="0" w:noHBand="0" w:noVBand="1" w:val="04A0"/>
      </w:tblPr>
      <w:tblGrid>
        <w:gridCol w:w="4896"/>
        <w:gridCol w:w="4896"/>
      </w:tblGrid>
      <w:tr>
        <w:tc>
          <w:tcPr>
            <w:tcW w:type="dxa" w:w="4896"/>
          </w:tcPr>
          <w:p>
            <w:r>
              <w:t>Requirement</w:t>
            </w:r>
          </w:p>
        </w:tc>
        <w:tc>
          <w:tcPr>
            <w:tcW w:type="dxa" w:w="4896"/>
          </w:tcPr>
          <w:p>
            <w:r>
              <w:t>Implementation</w:t>
            </w:r>
          </w:p>
        </w:tc>
      </w:tr>
      <w:tr>
        <w:tc>
          <w:tcPr>
            <w:tcW w:type="dxa" w:w="4896"/>
          </w:tcPr>
          <w:p>
            <w:r>
              <w:t>Location tracking</w:t>
            </w:r>
          </w:p>
        </w:tc>
        <w:tc>
          <w:tcPr>
            <w:tcW w:type="dxa" w:w="4896"/>
          </w:tcPr>
          <w:p>
            <w:r>
              <w:t>Start/Stop commands; sequential GPS requests; cancellation on stop/background.</w:t>
            </w:r>
          </w:p>
        </w:tc>
      </w:tr>
      <w:tr>
        <w:tc>
          <w:tcPr>
            <w:tcW w:type="dxa" w:w="4896"/>
          </w:tcPr>
          <w:p>
            <w:r>
              <w:t>SQLite history</w:t>
            </w:r>
          </w:p>
        </w:tc>
        <w:tc>
          <w:tcPr>
            <w:tcW w:type="dxa" w:w="4896"/>
          </w:tcPr>
          <w:p>
            <w:r>
              <w:t>Asynchronous local saves, ordered reload, count, and confirmed deletion.</w:t>
            </w:r>
          </w:p>
        </w:tc>
      </w:tr>
      <w:tr>
        <w:tc>
          <w:tcPr>
            <w:tcW w:type="dxa" w:w="4896"/>
          </w:tcPr>
          <w:p>
            <w:r>
              <w:t>Map and heat layer</w:t>
            </w:r>
          </w:p>
        </w:tc>
        <w:tc>
          <w:tcPr>
            <w:tcW w:type="dxa" w:w="4896"/>
          </w:tcPr>
          <w:p>
            <w:r>
              <w:t>MAUI Maps Circle elements grouped by geographic density; latest-sample pin.</w:t>
            </w:r>
          </w:p>
        </w:tc>
      </w:tr>
      <w:tr>
        <w:tc>
          <w:tcPr>
            <w:tcW w:type="dxa" w:w="4896"/>
          </w:tcPr>
          <w:p>
            <w:r>
              <w:t>Usable controls</w:t>
            </w:r>
          </w:p>
        </w:tc>
        <w:tc>
          <w:tcPr>
            <w:tcW w:type="dxa" w:w="4896"/>
          </w:tcPr>
          <w:p>
            <w:r>
              <w:t>Status, sample count, latest reading, centering, and disabled invalid actions.</w:t>
            </w:r>
          </w:p>
        </w:tc>
      </w:tr>
      <w:tr>
        <w:tc>
          <w:tcPr>
            <w:tcW w:type="dxa" w:w="4896"/>
          </w:tcPr>
          <w:p>
            <w:r>
              <w:t>Permissions and failures</w:t>
            </w:r>
          </w:p>
        </w:tc>
        <w:tc>
          <w:tcPr>
            <w:tcW w:type="dxa" w:w="4896"/>
          </w:tcPr>
          <w:p>
            <w:r>
              <w:t>While-in-use permission; GPS/permission/storage messages; no background access.</w:t>
            </w:r>
          </w:p>
        </w:tc>
      </w:tr>
      <w:tr>
        <w:tc>
          <w:tcPr>
            <w:tcW w:type="dxa" w:w="4896"/>
          </w:tcPr>
          <w:p>
            <w:r>
              <w:t>Multiplatform source</w:t>
            </w:r>
          </w:p>
        </w:tc>
        <w:tc>
          <w:tcPr>
            <w:tcW w:type="dxa" w:w="4896"/>
          </w:tcPr>
          <w:p>
            <w:r>
              <w:t>Android and iOS projects; Mac Catalyst retained on macOS.</w:t>
            </w:r>
          </w:p>
        </w:tc>
      </w:tr>
    </w:tbl>
    <w:p>
      <w:r>
        <w:t>Build, test, and device-validation results appear in Section 8.</w:t>
      </w:r>
    </w:p>
    <w:p>
      <w:pPr>
        <w:pStyle w:val="Heading1"/>
      </w:pPr>
      <w:r>
        <w:t>3. Technologies Used</w:t>
      </w:r>
    </w:p>
    <w:p>
      <w:r>
        <w:t>.NET SDK 10.0.302; C# with nullable reference types; .NET MAUI Controls and Maps 10.0.100; sqlite-net-pcl 1.11.285; xUnit; built-in dependency injection; and VS Code with Microsoft's MAUI, C# Dev Kit, and C# extensions. No .NET 11 preview is targeted.</w:t>
      </w:r>
    </w:p>
    <w:p>
      <w:pPr>
        <w:pStyle w:val="Heading1"/>
      </w:pPr>
      <w:r>
        <w:t>4. Application Architecture</w:t>
      </w:r>
    </w:p>
    <w:p>
      <w:r>
        <w:t>The solution has three projects: LocationTracker provides the native UI and platform adapter; LocationTracker.Core contains portable models, data access, sampling orchestration, and heat-map logic; LocationTracker.Tests verifies behavior without a phone. MainViewModel exposes observable state and commands. The page handles dialogs and native map elements. MauiProgram.cs registers services and calls UseMauiMaps().</w:t>
      </w:r>
    </w:p>
    <w:tbl>
      <w:tblPr>
        <w:tblStyle w:val="LightShading-Accent1"/>
        <w:tblW w:type="auto" w:w="0"/>
        <w:tblLook w:firstColumn="1" w:firstRow="1" w:lastColumn="0" w:lastRow="0" w:noHBand="0" w:noVBand="1" w:val="04A0"/>
      </w:tblPr>
      <w:tblGrid>
        <w:gridCol w:w="4896"/>
        <w:gridCol w:w="4896"/>
      </w:tblGrid>
      <w:tr>
        <w:tc>
          <w:tcPr>
            <w:tcW w:type="dxa" w:w="4896"/>
          </w:tcPr>
          <w:p>
            <w:r>
              <w:t>Source location</w:t>
            </w:r>
          </w:p>
        </w:tc>
        <w:tc>
          <w:tcPr>
            <w:tcW w:type="dxa" w:w="4896"/>
          </w:tcPr>
          <w:p>
            <w:r>
              <w:t>Responsibility</w:t>
            </w:r>
          </w:p>
        </w:tc>
      </w:tr>
      <w:tr>
        <w:tc>
          <w:tcPr>
            <w:tcW w:type="dxa" w:w="4896"/>
          </w:tcPr>
          <w:p>
            <w:r>
              <w:t>LocationTracker/MauiProgram.cs</w:t>
            </w:r>
          </w:p>
        </w:tc>
        <w:tc>
          <w:tcPr>
            <w:tcW w:type="dxa" w:w="4896"/>
          </w:tcPr>
          <w:p>
            <w:r>
              <w:t>Composition, SQLite path, and Maps setup</w:t>
            </w:r>
          </w:p>
        </w:tc>
      </w:tr>
      <w:tr>
        <w:tc>
          <w:tcPr>
            <w:tcW w:type="dxa" w:w="4896"/>
          </w:tcPr>
          <w:p>
            <w:r>
              <w:t>LocationTracker/Views/MainPage.xaml(.cs)</w:t>
            </w:r>
          </w:p>
        </w:tc>
        <w:tc>
          <w:tcPr>
            <w:tcW w:type="dxa" w:w="4896"/>
          </w:tcPr>
          <w:p>
            <w:r>
              <w:t>Layout, map circles, centering, and dialog</w:t>
            </w:r>
          </w:p>
        </w:tc>
      </w:tr>
      <w:tr>
        <w:tc>
          <w:tcPr>
            <w:tcW w:type="dxa" w:w="4896"/>
          </w:tcPr>
          <w:p>
            <w:r>
              <w:t>LocationTracker/ViewModels/MainViewModel.cs</w:t>
            </w:r>
          </w:p>
        </w:tc>
        <w:tc>
          <w:tcPr>
            <w:tcW w:type="dxa" w:w="4896"/>
          </w:tcPr>
          <w:p>
            <w:r>
              <w:t>State, commands, history and lifecycle</w:t>
            </w:r>
          </w:p>
        </w:tc>
      </w:tr>
      <w:tr>
        <w:tc>
          <w:tcPr>
            <w:tcW w:type="dxa" w:w="4896"/>
          </w:tcPr>
          <w:p>
            <w:r>
              <w:t>LocationTracker/Services/MauiLocationProvider.cs</w:t>
            </w:r>
          </w:p>
        </w:tc>
        <w:tc>
          <w:tcPr>
            <w:tcW w:type="dxa" w:w="4896"/>
          </w:tcPr>
          <w:p>
            <w:r>
              <w:t>Native GPS and permission requests</w:t>
            </w:r>
          </w:p>
        </w:tc>
      </w:tr>
      <w:tr>
        <w:tc>
          <w:tcPr>
            <w:tcW w:type="dxa" w:w="4896"/>
          </w:tcPr>
          <w:p>
            <w:r>
              <w:t>LocationTracker.Core/Services/LocationTrackingService.cs</w:t>
            </w:r>
          </w:p>
        </w:tc>
        <w:tc>
          <w:tcPr>
            <w:tcW w:type="dxa" w:w="4896"/>
          </w:tcPr>
          <w:p>
            <w:r>
              <w:t>Cancellable sampling and saving</w:t>
            </w:r>
          </w:p>
        </w:tc>
      </w:tr>
      <w:tr>
        <w:tc>
          <w:tcPr>
            <w:tcW w:type="dxa" w:w="4896"/>
          </w:tcPr>
          <w:p>
            <w:r>
              <w:t>LocationTracker.Core/Data/LocationDatabase.cs</w:t>
            </w:r>
          </w:p>
        </w:tc>
        <w:tc>
          <w:tcPr>
            <w:tcW w:type="dxa" w:w="4896"/>
          </w:tcPr>
          <w:p>
            <w:r>
              <w:t>Asynchronous SQLite operations</w:t>
            </w:r>
          </w:p>
        </w:tc>
      </w:tr>
      <w:tr>
        <w:tc>
          <w:tcPr>
            <w:tcW w:type="dxa" w:w="4896"/>
          </w:tcPr>
          <w:p>
            <w:r>
              <w:t>LocationTracker.Core/Services/HeatMapService.cs</w:t>
            </w:r>
          </w:p>
        </w:tc>
        <w:tc>
          <w:tcPr>
            <w:tcW w:type="dxa" w:w="4896"/>
          </w:tcPr>
          <w:p>
            <w:r>
              <w:t>Geographic grouping and density</w:t>
            </w:r>
          </w:p>
        </w:tc>
      </w:tr>
      <w:tr>
        <w:tc>
          <w:tcPr>
            <w:tcW w:type="dxa" w:w="4896"/>
          </w:tcPr>
          <w:p>
            <w:r>
              <w:t>LocationTracker/Platforms/Android/AndroidManifest.xml</w:t>
            </w:r>
          </w:p>
        </w:tc>
        <w:tc>
          <w:tcPr>
            <w:tcW w:type="dxa" w:w="4896"/>
          </w:tcPr>
          <w:p>
            <w:r>
              <w:t>Android location and map metadata</w:t>
            </w:r>
          </w:p>
        </w:tc>
      </w:tr>
      <w:tr>
        <w:tc>
          <w:tcPr>
            <w:tcW w:type="dxa" w:w="4896"/>
          </w:tcPr>
          <w:p>
            <w:r>
              <w:t>LocationTracker/Platforms/iOS/Info.plist</w:t>
            </w:r>
          </w:p>
        </w:tc>
        <w:tc>
          <w:tcPr>
            <w:tcW w:type="dxa" w:w="4896"/>
          </w:tcPr>
          <w:p>
            <w:r>
              <w:t>iOS location purpose description</w:t>
            </w:r>
          </w:p>
        </w:tc>
      </w:tr>
    </w:tbl>
    <w:p>
      <w:pPr>
        <w:pStyle w:val="Heading1"/>
      </w:pPr>
      <w:r>
        <w:t>5. Location Tracking and SQLite Persistence</w:t>
      </w:r>
    </w:p>
    <w:p>
      <w:r>
        <w:t>The service requests while-in-use permission, then asks MAUI Geolocation for a high-accuracy reading with a 15-second timeout. Each completed attempt is followed by an eight-second delay, preventing overlapping GPS requests. A CancellationToken stops pending requests and delays. Stop waits for an in-flight save to finish. Backgrounding the app cancels tracking and does not automatically restart it.</w:t>
      </w:r>
    </w:p>
    <w:p>
      <w:r>
        <w:t>LocationRecord stores Id, Latitude, Longitude, TimestampUtc, and AccuracyMeters. The database is created lazily under FileSystem.AppDataDirectory as locations.db3. Asynchronous operations are serialized. Startup restores ordered history; Clear History requires confirmation and removes records, circles, and the latest pin. The database is local and unencrypted. The app does not upload history; operating-system backups and native map network services are separate considerations.</w:t>
      </w:r>
    </w:p>
    <w:p>
      <w:r>
        <w:t>C# source excerpt — LocationTracker.Core/Data/LocationDatabase.cs:</w:t>
      </w:r>
    </w:p>
    <w:p>
      <w:pPr>
        <w:keepLines/>
        <w:spacing w:after="200"/>
      </w:pPr>
      <w:r>
        <w:rPr>
          <w:rFonts w:ascii="Consolas" w:hAnsi="Consolas"/>
          <w:sz w:val="16"/>
        </w:rPr>
        <w:t>public async Task SaveLocationAsync(LocationRecord location)</w:t>
        <w:br/>
        <w:t xml:space="preserve">    {</w:t>
        <w:br/>
        <w:t xml:space="preserve">        ArgumentNullException.ThrowIfNull(location);</w:t>
        <w:br/>
        <w:t xml:space="preserve">        if (!location.HasValidCoordinates)</w:t>
        <w:br/>
        <w:t xml:space="preserve">        {</w:t>
        <w:br/>
        <w:t xml:space="preserve">            throw new ArgumentOutOfRangeException(nameof(location), "Coordinates must be finite and within geographic bounds.");</w:t>
        <w:br/>
        <w:t xml:space="preserve">        }</w:t>
        <w:br/>
        <w:br/>
        <w:t xml:space="preserve">        await WithConnectionAsync(connection =&gt; connection.InsertAsync(location));</w:t>
        <w:br/>
        <w:t xml:space="preserve">    }</w:t>
      </w:r>
    </w:p>
    <w:p>
      <w:pPr>
        <w:pStyle w:val="Heading1"/>
      </w:pPr>
      <w:r>
        <w:t>6. Heat Map Implementation</w:t>
      </w:r>
    </w:p>
    <w:p>
      <w:r>
        <w:t>HeatMapService groups valid points into roughly 75-meter cells, adjusting longitude divisions by latitude. Each cell uses the mean latitude and circular mean longitude of its samples. Density equals the cell's count divided by the largest cell count. The page renders blue, amber, or red circles with increasing opacity and radius. The grid is coarsened if needed to keep at most 400 map elements, preserving all sample counts.</w:t>
      </w:r>
    </w:p>
    <w:p>
      <w:r>
        <w:t>The overlay is a discrete relative-density visualization rather than a continuous kernel-density raster. Equal counts produce equal colors; longer dwell time produces denser cells. Grid boundaries may separate nearby points. The classroom implementation loads all saved history in memory, so unlimited long-term recording would need paging or retention controls.</w:t>
      </w:r>
    </w:p>
    <w:p>
      <w:pPr>
        <w:pStyle w:val="Heading1"/>
      </w:pPr>
      <w:r>
        <w:t>7. Platform Permissions / Manifest Configuration</w:t>
      </w:r>
    </w:p>
    <w:p>
      <w:r>
        <w:t>AndroidManifest.xml declares ACCESS_COARSE_LOCATION and ACCESS_FINE_LOCATION, plus internet/network access. It contains Google Maps metadata with a build-time placeholder. A real key is supplied only through the ignored GoogleMaps.local.props file. Android backups are disabled. No background-location permission is requested.</w:t>
      </w:r>
    </w:p>
    <w:p>
      <w:r>
        <w:t>Platforms/iOS/Info.plist defines NSLocationWhenInUseUsageDescription: “Location is used to record your route and visualize your location history on the map while the app is open.” Mac Catalyst includes the corresponding usage description and sandbox location entitlement. iOS Maps does not require the Android Google Maps key.</w:t>
      </w:r>
    </w:p>
    <w:p>
      <w:r>
        <w:t>Android manifest source — no real key is included:</w:t>
      </w:r>
    </w:p>
    <w:p>
      <w:pPr>
        <w:keepLines/>
        <w:spacing w:after="200"/>
      </w:pPr>
      <w:r>
        <w:rPr>
          <w:rFonts w:ascii="Consolas" w:hAnsi="Consolas"/>
          <w:sz w:val="16"/>
        </w:rPr>
        <w:t>&lt;?xml version="1.0" encoding="utf-8"?&gt;</w:t>
        <w:br/>
        <w:t>&lt;manifest xmlns:android="http://schemas.android.com/apk/res/android"&gt;</w:t>
        <w:br/>
        <w:t xml:space="preserve">  &lt;application android:allowBackup="false" android:icon="@mipmap/appicon"</w:t>
        <w:br/>
        <w:t xml:space="preserve">               android:roundIcon="@mipmap/appicon_round" android:supportsRtl="true"&gt;</w:t>
        <w:br/>
        <w:t xml:space="preserve">    &lt;meta-data android:name="com.google.android.geo.API_KEY" android:value="${googleMapsApiKey}" /&gt;</w:t>
        <w:br/>
        <w:t xml:space="preserve">    &lt;meta-data android:name="com.google.android.gms.version" android:value="@integer/google_play_services_version" /&gt;</w:t>
        <w:br/>
        <w:t xml:space="preserve">  &lt;/application&gt;</w:t>
        <w:br/>
        <w:t xml:space="preserve">  &lt;uses-permission android:name="android.permission.ACCESS_COARSE_LOCATION" /&gt;</w:t>
        <w:br/>
        <w:t xml:space="preserve">  &lt;uses-permission android:name="android.permission.ACCESS_FINE_LOCATION" /&gt;</w:t>
        <w:br/>
        <w:t xml:space="preserve">  &lt;uses-permission android:name="android.permission.ACCESS_NETWORK_STATE" /&gt;</w:t>
        <w:br/>
        <w:t xml:space="preserve">  &lt;uses-permission android:name="android.permission.INTERNET" /&gt;</w:t>
        <w:br/>
        <w:t xml:space="preserve">  &lt;uses-feature android:name="android.hardware.location.gps" android:required="false" /&gt;</w:t>
        <w:br/>
        <w:t>&lt;/manifest&gt;</w:t>
      </w:r>
    </w:p>
    <w:p>
      <w:pPr>
        <w:pStyle w:val="Heading1"/>
      </w:pPr>
      <w:r>
        <w:t>8. Application Output</w:t>
      </w:r>
    </w:p>
    <w:p>
      <w:r>
        <w:t>Automated validation: 16 tests passed, covering heat-map aggregation, real SQLite save/reopen/clear behavior, invalid coordinates, permission denial, storage failure, duplicate starts, and cancellation of pending GPS requests.</w:t>
      </w:r>
    </w:p>
    <w:p>
      <w:r>
        <w:t>Solution restore succeeded. Android Debug build succeeded with zero warnings and zero errors. The iOS simulator and full multiplatform builds are blocked because full Xcode is not installed; Command Line Tools alone are available.</w:t>
      </w:r>
    </w:p>
    <w:p>
      <w:r>
        <w:t>Device validation remains incomplete. Android installation encountered emulator package-service errors, and no Google Maps key is configured. The selected iOS demonstration requires full Xcode and an iOS simulator runtime. Tracking, restart persistence, map rendering, centering, deletion, permissions, and background-stop behavior remain to be verified on a device. The application screenshot has not yet been captured.</w:t>
      </w:r>
    </w:p>
    <w:p>
      <w:r>
        <w:t>Application screenshot pending. The final image will show the running application with map tiles, recorded locations, density circles, status, sample count, and controls.</w:t>
      </w:r>
    </w:p>
    <w:p>
      <w:pPr>
        <w:pStyle w:val="Heading1"/>
      </w:pPr>
      <w:r>
        <w:t>9. GitHub Repository</w:t>
      </w:r>
    </w:p>
    <w:p>
      <w:hyperlink r:id="rId9">
        <w:r>
          <w:rPr>
            <w:color w:val="512BD4"/>
          </w:rPr>
          <w:t>https://github.com/AshishM26/MSCS-533-Project_2_AM</w:t>
        </w:r>
      </w:hyperlink>
    </w:p>
    <w:p>
      <w:r>
        <w:t>The repository provides the complete C# source, MAUI project, platform manifests, automated tests, README, and setup documentation. Build output, simulator data, local keys, and private machine paths are excluded from version control. Source code is shared through GitHub rather than reproduced in full here.</w:t>
      </w:r>
    </w:p>
    <w:p>
      <w:pPr>
        <w:pStyle w:val="Heading1"/>
      </w:pPr>
      <w:r>
        <w:t>10. Conclusion</w:t>
      </w:r>
    </w:p>
    <w:p>
      <w:r>
        <w:t>The implementation brings together foreground geolocation, asynchronous SQLite persistence, and a native map density overlay using a maintainable MVVM design. Automated tests verify portable behavior, while device-specific permission, map rendering, and lifecycle checks are tracked separately. Final submission readiness remains conditional on completing the map runtime checks and inserting the real screenshot.</w:t>
      </w:r>
    </w:p>
    <w:p>
      <w:pPr>
        <w:pStyle w:val="Heading1"/>
      </w:pPr>
      <w:r>
        <w:t>References</w:t>
      </w:r>
    </w:p>
    <w:p>
      <w:hyperlink r:id="rId10">
        <w:r>
          <w:rPr>
            <w:color w:val="512BD4"/>
          </w:rPr>
          <w:t>Microsoft Learn: MAUI Maps</w:t>
        </w:r>
      </w:hyperlink>
    </w:p>
    <w:p>
      <w:hyperlink r:id="rId11">
        <w:r>
          <w:rPr>
            <w:color w:val="512BD4"/>
          </w:rPr>
          <w:t>Microsoft Learn: MAUI geolocation</w:t>
        </w:r>
      </w:hyperlink>
    </w:p>
    <w:p>
      <w:hyperlink r:id="rId12">
        <w:r>
          <w:rPr>
            <w:color w:val="512BD4"/>
          </w:rPr>
          <w:t>Microsoft Learn: C# coding conventions</w:t>
        </w:r>
      </w:hyperlink>
    </w:p>
    <w:sectPr w:rsidR="00FC693F" w:rsidRPr="0006063C" w:rsidSect="00034616">
      <w:footerReference w:type="default" r:id="rId13"/>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MSCS-533-A01  |  Ashish Bhanudas Mahajan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12BD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12BD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12BD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shishM26/MSCS-533-Project_2_AM" TargetMode="External"/><Relationship Id="rId10" Type="http://schemas.openxmlformats.org/officeDocument/2006/relationships/hyperlink" Target="https://learn.microsoft.com/en-us/dotnet/maui/user-interface/controls/map?view=net-maui-10.0" TargetMode="External"/><Relationship Id="rId11" Type="http://schemas.openxmlformats.org/officeDocument/2006/relationships/hyperlink" Target="https://learn.microsoft.com/en-us/dotnet/maui/platform-integration/device/geolocation?view=net-maui-10.0" TargetMode="External"/><Relationship Id="rId12" Type="http://schemas.openxmlformats.org/officeDocument/2006/relationships/hyperlink" Target="https://learn.microsoft.com/en-us/dotnet/csharp/fundamentals/coding-style/coding-convention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Multiplatform "Location Tracker" App with .NET MAUI</dc:title>
  <dc:subject>MSCS-533-A01 Final Software Development Project</dc:subject>
  <dc:creator>Ashish Bhanudas Mahajan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